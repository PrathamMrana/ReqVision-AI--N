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Minutes — AutoDrive Safety Review Board</w:t>
      </w:r>
    </w:p>
    <w:p>
      <w:r>
        <w:t>DEC-601: The safety board approved and confirmed the radar deduplication mechanism in FR-107.</w:t>
      </w:r>
    </w:p>
    <w:p>
      <w:r>
        <w:t>DEC-602: Trajectory planning horizon extension to 10 seconds is proposed for future and pending decision under review for FR-104.</w:t>
      </w:r>
    </w:p>
    <w:p>
      <w:r>
        <w:t>DEC-607: Painting test vehicle garage doors was discussed but no consensus was agreed.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