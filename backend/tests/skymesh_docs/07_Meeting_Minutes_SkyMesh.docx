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Meeting Minutes — SkyMesh Air Safety Review</w:t>
      </w:r>
    </w:p>
    <w:p>
      <w:r>
        <w:t>DEC-601: The aviation board approved and confirmed the packet deduplication mechanism in FR-107.</w:t>
      </w:r>
    </w:p>
    <w:p>
      <w:r>
        <w:t>DEC-602: Radar proximity clearance threshold adjustment to 50 meters is proposed for future and pending decision under review for FR-104.</w:t>
      </w:r>
    </w:p>
    <w:p>
      <w:r>
        <w:t>DEC-607: Repainting hangar runway lines was discussed but no consensus was agreed.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