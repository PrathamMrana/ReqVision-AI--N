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Requirements Specification</w:t>
      </w:r>
    </w:p>
    <w:p>
      <w:r>
        <w:t>System shall authenticate users.</w:t>
      </w:r>
    </w:p>
    <w:p>
      <w:r>
        <w:t>FR-001 Users must login with email.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